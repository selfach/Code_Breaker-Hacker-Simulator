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ВВЕДЕНИЕ ............................................................................. 4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ГЛАВА 1. ТЕОРЕТИЧЕСКИЕ ОСНОВЫ РАЗРАБОТКИ ИГРЫ ........................................ 6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1.1. Обоснование выбора темы ......................................................... 6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1.2. Python и библиотека pygame ...................................................... 8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1.3. Игровые симуляторы и кибербезопасность .......................................... 10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ГЛАВА 2. ПРАКТИЧЕСКАЯ РАЗРАБОТКА CODE BREAKER ........................................ 12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2.1. Постановка задачи и распределение ролей ......................................... 12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2.2. Архитектура программы ........................................................... 14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2.3. Реализация игровой логики ....................................................... 17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2.4. Интерфейс, тестирование и запуск ................................................ 21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ЗАКЛЮЧЕНИЕ ........................................................................... 26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СПИСОК ИСПОЛЬЗОВАННЫХ ИСТОЧНИКОВ ..................................................... 28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ПРИЛОЖЕНИЯ ........................................................................... 29</w:t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
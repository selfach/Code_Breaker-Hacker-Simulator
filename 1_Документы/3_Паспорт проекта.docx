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ПАСПОРТ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Название проекта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Code Breaker — симулятор хакера на Python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Тема работы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Разработка игры Code Breaker на языке Python с использованием библиотеки Pygame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Предметная область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Разработка программного обеспечения, Python, основы кибербезопасности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Тип проекта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Прикладной программный проект с элементами игрового симулятора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Авторы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Самылкин Евгений, Головков Денис, Гудков Дмитрий, группа РПО 25/5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Руководитель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Петров Михаил Сергеевич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Проблема проекта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Начинающим пользователям сложно изучать основы логического анализа и базовые идеи кибербезопасности только по теории. Интерактивная игра делает обучение понятнее и интереснее.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Цель проекта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Разработать учебную компьютерную игру Code Breaker, в которой пользователь подбирает цифровой код и получает обратную связь по попыткам.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Проектный продукт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Рабочая игра main.py на Python с использованием библиотеки pygame, документация, презентация и материалы для защиты.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Целевая аудитория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Студенты первого курса, школьники старших классов и начинающие пользователи, интересующиеся программированием и кибербезопасностью.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Сроки выполнения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Сентябрь 2025 — май 2026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Результаты</w:t>
            </w:r>
          </w:p>
        </w:tc>
        <w:tc>
          <w:tcPr>
            <w:tcW w:type="dxa" w:w="498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Создана игра с меню, вводом имени, обучением, статистикой, таймером, уровнями, подсказкой после пяти ошибок, сохранением данных и полноэкранным режимом.</w:t>
            </w:r>
          </w:p>
        </w:tc>
      </w:tr>
    </w:tbl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
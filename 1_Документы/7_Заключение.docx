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ходе курсовой работы была разработана игра Code Breaker на языке Python с использованием библиотеки pygame. Проект представляет собой учебный симулятор хакера, в котором игрок подбирает секретный цифровой код и получает обратную связь по своим попыткам.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Поставленная цель достигнута. Была создана рабочая программа main.py, реализованы главное меню, экран ввода имени, обучение, статистика, игровой процесс, экран результата, сохранение данных, подсказка после пяти ошибок и полноэкранный режим.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процессе работы были изучены основы pygame, принципы обработки событий, организация игрового цикла, работа с JSON-файлами, построение интерфейса и простая архитектура сцен.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Практический результат проекта можно использовать как демонстрационный пример для студентов первого курса. Игра показывает, как из отдельных элементов программы можно собрать завершённое приложение с интерфейсом и сохранением данных.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Работа над проектом помогла распределить обязанности в команде, научиться исправлять ошибки, тестировать программу и оформлять результаты разработки в виде курсовой работы.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дальнейшем проект можно развивать: добавить несколько типов миссий, таблицу рекордов, звуковые эффекты, обучающий режим с объяснением логики подбора, разные темы интерфейса и более сложные уровни.</w:t>
      </w:r>
    </w:p>
    <w:sectPr w:rsidR="00FC693F" w:rsidRPr="0006063C" w:rsidSect="00034616">
      <w:footerReference w:type="default" r:id="rId9"/>
      <w:pgSz w:w="12240" w:h="15840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36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